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公司产品说明</w:t>
      </w:r>
    </w:p>
    <w:p>
      <w:r>
        <w:t>我们的退货政策是：签收后 7 天内可以无理由退货。</w:t>
      </w:r>
    </w:p>
    <w:p>
      <w:r>
        <w:t>客服电话是 400-123-4567，工作时间每天 9:00 到 21:00。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